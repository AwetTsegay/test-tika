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B4283" w14:textId="6AD07C19" w:rsidR="00B77E14" w:rsidRDefault="00743569">
      <w:pPr>
        <w:pStyle w:val="Heading1"/>
      </w:pPr>
      <w:r>
        <w:object w:dxaOrig="1504" w:dyaOrig="984" w14:anchorId="5B35BD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pt;height:49pt" o:ole="">
            <v:imagedata r:id="rId6" o:title=""/>
          </v:shape>
          <o:OLEObject Type="Embed" ProgID="Package" ShapeID="_x0000_i1029" DrawAspect="Icon" ObjectID="_1818948662" r:id="rId7"/>
        </w:object>
      </w:r>
      <w:r>
        <w:object w:dxaOrig="1504" w:dyaOrig="984" w14:anchorId="5B0AC6EB">
          <v:shape id="_x0000_i1028" type="#_x0000_t75" style="width:75pt;height:49pt" o:ole="">
            <v:imagedata r:id="rId8" o:title=""/>
          </v:shape>
          <o:OLEObject Type="Embed" ProgID="Package" ShapeID="_x0000_i1028" DrawAspect="Icon" ObjectID="_1818948663" r:id="rId9"/>
        </w:object>
      </w:r>
      <w:r>
        <w:object w:dxaOrig="1504" w:dyaOrig="984" w14:anchorId="6842A55F">
          <v:shape id="_x0000_i1027" type="#_x0000_t75" style="width:75pt;height:49pt" o:ole="">
            <v:imagedata r:id="rId10" o:title=""/>
          </v:shape>
          <o:OLEObject Type="Embed" ProgID="Package" ShapeID="_x0000_i1027" DrawAspect="Icon" ObjectID="_1818948664" r:id="rId11"/>
        </w:object>
      </w:r>
      <w:r>
        <w:object w:dxaOrig="1504" w:dyaOrig="984" w14:anchorId="763FBCCC">
          <v:shape id="_x0000_i1026" type="#_x0000_t75" style="width:75pt;height:49pt" o:ole="">
            <v:imagedata r:id="rId12" o:title=""/>
          </v:shape>
          <o:OLEObject Type="Embed" ProgID="Package" ShapeID="_x0000_i1026" DrawAspect="Icon" ObjectID="_1818948665" r:id="rId13"/>
        </w:object>
      </w:r>
      <w:r>
        <w:object w:dxaOrig="1504" w:dyaOrig="984" w14:anchorId="254130EC">
          <v:shape id="_x0000_i1025" type="#_x0000_t75" style="width:75pt;height:49pt" o:ole="">
            <v:imagedata r:id="rId14" o:title=""/>
          </v:shape>
          <o:OLEObject Type="Embed" ProgID="Package" ShapeID="_x0000_i1025" DrawAspect="Icon" ObjectID="_1818948666" r:id="rId15"/>
        </w:object>
      </w:r>
      <w:r>
        <w:t>Document with Embedded JSON Files</w:t>
      </w:r>
    </w:p>
    <w:p w14:paraId="167BB2C4" w14:textId="77777777" w:rsidR="00743569" w:rsidRDefault="00743569">
      <w:r>
        <w:t>This document contains five embedded JSON files.</w:t>
      </w:r>
    </w:p>
    <w:p w14:paraId="51A3C447" w14:textId="77777777" w:rsidR="00743569" w:rsidRDefault="00743569">
      <w:r>
        <w:t xml:space="preserve">Embedded JSON File 1: </w:t>
      </w:r>
    </w:p>
    <w:p w14:paraId="19DD06EB" w14:textId="77777777" w:rsidR="00743569" w:rsidRDefault="00743569">
      <w:r>
        <w:t xml:space="preserve">Embedded JSON File 2: </w:t>
      </w:r>
    </w:p>
    <w:p w14:paraId="264E02DE" w14:textId="77777777" w:rsidR="00743569" w:rsidRDefault="00743569">
      <w:r>
        <w:t xml:space="preserve">Embedded JSON File 3: </w:t>
      </w:r>
    </w:p>
    <w:p w14:paraId="4B4C62E8" w14:textId="77777777" w:rsidR="00743569" w:rsidRDefault="00743569">
      <w:r>
        <w:t xml:space="preserve">Embedded JSON File 4: </w:t>
      </w:r>
    </w:p>
    <w:p w14:paraId="788348D8" w14:textId="4C7B2949" w:rsidR="00B77E14" w:rsidRDefault="00743569">
      <w:r>
        <w:t xml:space="preserve">Embedded JSON File 5: </w:t>
      </w:r>
    </w:p>
    <w:sectPr w:rsidR="00B77E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644541">
    <w:abstractNumId w:val="8"/>
  </w:num>
  <w:num w:numId="2" w16cid:durableId="1383406107">
    <w:abstractNumId w:val="6"/>
  </w:num>
  <w:num w:numId="3" w16cid:durableId="1607881314">
    <w:abstractNumId w:val="5"/>
  </w:num>
  <w:num w:numId="4" w16cid:durableId="1969585534">
    <w:abstractNumId w:val="4"/>
  </w:num>
  <w:num w:numId="5" w16cid:durableId="314146076">
    <w:abstractNumId w:val="7"/>
  </w:num>
  <w:num w:numId="6" w16cid:durableId="650253864">
    <w:abstractNumId w:val="3"/>
  </w:num>
  <w:num w:numId="7" w16cid:durableId="158817575">
    <w:abstractNumId w:val="2"/>
  </w:num>
  <w:num w:numId="8" w16cid:durableId="1707292948">
    <w:abstractNumId w:val="1"/>
  </w:num>
  <w:num w:numId="9" w16cid:durableId="266079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973"/>
    <w:rsid w:val="00743569"/>
    <w:rsid w:val="00AA1D8D"/>
    <w:rsid w:val="00B47730"/>
    <w:rsid w:val="00B77E1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1848FE"/>
  <w14:defaultImageDpi w14:val="300"/>
  <w15:docId w15:val="{813179EE-F312-4B4B-B69C-3F3B3A2F5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oleObject" Target="embeddings/oleObject4.bin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Awet Tsegay</cp:lastModifiedBy>
  <cp:revision>2</cp:revision>
  <dcterms:created xsi:type="dcterms:W3CDTF">2025-09-09T17:45:00Z</dcterms:created>
  <dcterms:modified xsi:type="dcterms:W3CDTF">2025-09-09T17:45:00Z</dcterms:modified>
  <cp:category/>
</cp:coreProperties>
</file>